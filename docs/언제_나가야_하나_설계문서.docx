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i w:val="0"/>
          <w:color w:val="8A949C"/>
          <w:sz w:val="17"/>
        </w:rPr>
        <w:t>설계 문서 · 2026.08 · v0</w:t>
      </w:r>
    </w:p>
    <w:p>
      <w:pPr>
        <w:spacing w:after="160"/>
      </w:pPr>
      <w:r>
        <w:rPr>
          <w:rFonts w:ascii="맑은 고딕" w:hAnsi="맑은 고딕" w:eastAsia="맑은 고딕"/>
          <w:b/>
          <w:i w:val="0"/>
          <w:color w:val="1B2530"/>
          <w:sz w:val="60"/>
        </w:rPr>
        <w:t>언제 나가야 하나</w:t>
      </w:r>
    </w:p>
    <w:p>
      <w:pPr>
        <w:spacing w:after="280"/>
      </w:pPr>
      <w:r>
        <w:rPr>
          <w:rFonts w:ascii="맑은 고딕" w:hAnsi="맑은 고딕" w:eastAsia="맑은 고딕"/>
          <w:b w:val="0"/>
          <w:i w:val="0"/>
          <w:color w:val="5C6873"/>
          <w:sz w:val="22"/>
        </w:rPr>
        <w:t xml:space="preserve">대화로 목적지를 말하면 </w:t>
      </w:r>
      <w:r>
        <w:rPr>
          <w:rFonts w:ascii="맑은 고딕" w:hAnsi="맑은 고딕" w:eastAsia="맑은 고딕"/>
          <w:b/>
          <w:i w:val="0"/>
          <w:color w:val="5C6873"/>
          <w:sz w:val="22"/>
        </w:rPr>
        <w:t>지금 나가면 몇 시 도착인지</w:t>
      </w:r>
      <w:r>
        <w:rPr>
          <w:rFonts w:ascii="맑은 고딕" w:hAnsi="맑은 고딕" w:eastAsia="맑은 고딕"/>
          <w:b w:val="0"/>
          <w:i w:val="0"/>
          <w:color w:val="5C6873"/>
          <w:sz w:val="22"/>
        </w:rPr>
        <w:t xml:space="preserve">, 그리고 </w:t>
      </w:r>
      <w:r>
        <w:rPr>
          <w:rFonts w:ascii="맑은 고딕" w:hAnsi="맑은 고딕" w:eastAsia="맑은 고딕"/>
          <w:b/>
          <w:i w:val="0"/>
          <w:color w:val="5C6873"/>
          <w:sz w:val="22"/>
        </w:rPr>
        <w:t>몇 시에 나가야 하는지</w:t>
      </w:r>
      <w:r>
        <w:rPr>
          <w:rFonts w:ascii="맑은 고딕" w:hAnsi="맑은 고딕" w:eastAsia="맑은 고딕"/>
          <w:b w:val="0"/>
          <w:i w:val="0"/>
          <w:color w:val="5C6873"/>
          <w:sz w:val="22"/>
        </w:rPr>
        <w:t>를 역산해 알람까지 걸어주는 이동 비서. 국내와 해외를 같은 엔진으로 처리하되 데이터 소스만 지역별로 갈아 끼운다.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항목</w:t>
            </w:r>
          </w:p>
        </w:tc>
        <w:tc>
          <w:tcPr>
            <w:tcW w:type="dxa" w:w="7257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알맹이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역방향 스케줄링 엔진 1개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1차 범위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국내·해외 뼈대 동시, 구현은 국내부터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알람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구글 캘린더 · 앱 내 카운트다운 · 웹 푸시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국내 데이터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k-skill 재사용 (신규 구현 없음)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모델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Qwen3 0.6B · 파싱 전용 (Apache 2.0)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언어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한국어 → 일본어 (지역과 별개 축)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전제 변화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2026.09.01 KTX·SRT 통합 운행 시작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목차</w:t>
      </w:r>
    </w:p>
    <w:p>
      <w:r>
        <w:fldChar w:fldCharType="begin"/>
      </w:r>
      <w:r>
        <w:instrText xml:space="preserve">TOC \o "1-1" \h \z \u</w:instrText>
      </w:r>
      <w:r>
        <w:fldChar w:fldCharType="separate"/>
      </w:r>
      <w:r>
        <w:rPr>
          <w:rFonts w:ascii="맑은 고딕" w:hAnsi="맑은 고딕" w:eastAsia="맑은 고딕"/>
          <w:b w:val="0"/>
          <w:i w:val="0"/>
          <w:color w:val="8A949C"/>
          <w:sz w:val="19"/>
        </w:rPr>
        <w:t>[Word에서 이 목차를 클릭하고 F9를 누르면 페이지 번호가 채워집니다]</w:t>
      </w:r>
      <w:r>
        <w:fldChar w:fldCharType="end"/>
      </w:r>
    </w:p>
    <w:p>
      <w:r>
        <w:br w:type="page"/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요약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만들 것은 앱이 아니라 계산기 하나다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5C6873"/>
          <w:sz w:val="21"/>
        </w:rPr>
        <w:t>아이디어에 기능이 열 개쯤 들어 있었지만, 나머지 아홉은 전부 데이터 조회다. 열차 시간표도, 타베로그도, 구글맵 핑도 이미 누군가 API로 뚫어놨거나 딥링크로 대체된다.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진짜로 존재하지 않아서 직접 만들어야 하는 건 하나다.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여러 구간을 이어붙여 출발 시각을 역산하는 엔진.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지도 앱은 "지금 출발하면 몇 시 도착"까지만 답하고, 그 반대 질문 — "11시까지 가려면 몇 시에 나가야 하나" — 은 열차 시간표라는 이산적인 사건 때문에 단순 뺄셈으로 풀리지 않는다. 이 문서는 그 엔진을 중심에 두고 나머지를 주변부로 배치한다.</w:t>
      </w: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타이밍도 좋다.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2026년 9월 1일부터 KTX와 SRT가 통합 운행된다. 고속철도 후보가 한 풀로 합쳐지니, "수서에서 탈까 서울에서 탈까"를 집 위치까지 넣어 계산하는 일이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가능해지는 동시에 필요해진다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— 정확히 이 엔진이 하는 일이다.</w:t>
      </w: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설계의 전제가 하나 바뀌었다.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k-skill(github.com/NomaDamas/k-skill)이 국내 교통·지도·맛집 조회를 이미 스킬로 제공한다. 국내 데이터 레이어는 새로 짜지 않고 이걸 어댑터로 감싼다. 덕분에 M0의 작업량이 크게 줄고, 처음부터 엔진에만 집중할 수 있다.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핵심 · 두 방향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같은 여정을 앞에서도 풀고 뒤에서도 푼다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질문은 두 종류뿐이고, 엔진은 같은 구간 배열을 방향만 바꿔 순회한다. 사용자가 어느 쪽을 물었는지는 대화에서 판별한다.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077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</w:r>
          </w:p>
        </w:tc>
        <w:tc>
          <w:tcPr>
            <w:tcW w:type="dxa" w:w="4110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Mode A · Forward</w:t>
            </w:r>
          </w:p>
        </w:tc>
        <w:tc>
          <w:tcPr>
            <w:tcW w:type="dxa" w:w="4110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Mode B · Backward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질문</w:t>
            </w:r>
          </w:p>
        </w:tc>
        <w:tc>
          <w:tcPr>
            <w:tcW w:type="dxa" w:w="411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"지금 출발하면 몇 시 도착?"</w:t>
            </w:r>
          </w:p>
        </w:tc>
        <w:tc>
          <w:tcPr>
            <w:tcW w:type="dxa" w:w="411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"11시까지 가려면 언제 나가?"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방식</w:t>
            </w:r>
          </w:p>
        </w:tc>
        <w:tc>
          <w:tcPr>
            <w:tcW w:type="dxa" w:w="411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현재 시각을 입력으로 첫 구간부터 순방향으로 쌓는다. 각 이산 구간에서는 "도착 시점 이후 가장 빠른 편"을 골라 대기시간이 자동으로 생긴다.</w:t>
            </w:r>
          </w:p>
        </w:tc>
        <w:tc>
          <w:tcPr>
            <w:tcW w:type="dxa" w:w="411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목표 도착 시각에서 마지막 구간부터 거꾸로 뺀다. 각 이산 구간은 앞 구간에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데드라인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을 넘기고, 앞 구간은 그 데드라인을 도착 목표로 삼아 다시 역산한다.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출력</w:t>
            </w:r>
          </w:p>
        </w:tc>
        <w:tc>
          <w:tcPr>
            <w:tcW w:type="dxa" w:w="411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now → 도착 예상 시각</w:t>
            </w:r>
          </w:p>
        </w:tc>
        <w:tc>
          <w:tcPr>
            <w:tcW w:type="dxa" w:w="411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T(도착) → 나가야 할 시각 → 남은 여유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말씀하신 "지금은 대기시간이 있으니"가 정확히 Mode B의 부산물이다. </w:t>
      </w:r>
      <w:r>
        <w:rPr>
          <w:rFonts w:ascii="Consolas" w:hAnsi="Consolas" w:eastAsia="맑은 고딕"/>
          <w:b w:val="0"/>
          <w:i w:val="0"/>
          <w:color w:val="8F6310"/>
          <w:sz w:val="19"/>
        </w:rPr>
        <w:t>나가야 할 시각 − 현재 시각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이 양수면 그게 여유 시간이고, 음수면 이미 늦었으니 다음 편으로 다시 풀어야 한다.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핵심 · 역산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이산 구간이 뺄셈을 망친다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도보·택시 같은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연속 구간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은 소요시간을 그대로 빼면 된다. 열차·항공·지하철 같은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이산 구간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은 다르다. 정해진 시각에만 출발하므로, 3분 늦으면 30분을 잃는다. 그래서 역산은 구간마다 데드라인을 만들어 앞으로 전달하는 방식이어야 한다.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예시 — 집에서 부산 사무실, 목표 도착 11:30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13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시각</w:t>
            </w:r>
          </w:p>
        </w:tc>
        <w:tc>
          <w:tcPr>
            <w:tcW w:type="dxa" w:w="306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지점</w:t>
            </w:r>
          </w:p>
        </w:tc>
        <w:tc>
          <w:tcPr>
            <w:tcW w:type="dxa" w:w="3175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다음 구간</w:t>
            </w:r>
          </w:p>
        </w:tc>
        <w:tc>
          <w:tcPr>
            <w:tcW w:type="dxa" w:w="1928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유형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07:54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집에서 출발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도보 6분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연속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08:00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동네 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지하철 26분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이산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08:26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서울역 도착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개찰 여유 9분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버퍼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08:35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승강장 · 열차 출발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고속철도 2시간 47분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이산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11:22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부산역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도보 8분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연속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11:30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목표 도착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E7E3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역산 결과 고속철도 출발이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08:35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이므로 지하철은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08:26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까지 서울역에 닿아야 하고, 집에서는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07:54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>에 나가야 한다. 이 데드라인 중 하나라도 지금보다 이르면 그 편은 탈 수 없다 — 엔진은 자동으로 다음 편으로 밀고 다시 푼다.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8A949C"/>
          <w:sz w:val="18"/>
        </w:rPr>
        <w:t>위 표의 시각은 구조를 보여주기 위한 예시값이다. 실제 소요시간은 어댑터가 조회한다.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여유 정책은 상수 테이블로 뺀다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"몇 분 전에 도착해야 하는가"는 수단마다 다르고, 이걸 코드에 흩뿌리면 나중에 못 고친다. 하나의 정책 테이블에서 읽어오게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268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수단</w:t>
            </w:r>
          </w:p>
        </w:tc>
        <w:tc>
          <w:tcPr>
            <w:tcW w:type="dxa" w:w="1247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기본 여유</w:t>
            </w:r>
          </w:p>
        </w:tc>
        <w:tc>
          <w:tcPr>
            <w:tcW w:type="dxa" w:w="289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근거</w:t>
            </w:r>
          </w:p>
        </w:tc>
        <w:tc>
          <w:tcPr>
            <w:tcW w:type="dxa" w:w="289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지하철 · 시내버스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0분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수시 운행, 놓쳐도 손실 작음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배차 간격만큼만 자동 대기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고속철도 (KTX·SRT)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8–10분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대합실 → 승강장 이동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서울·용산·수서 모두 넉넉히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고속버스 · 시외버스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15분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발권 · 승강장 확인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터미널 규모에 비례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국내선 항공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50분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보안검색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수하물 있으면 +20분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국제선 항공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동적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체크인 마감 + 출국심사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인천은 상수를 쓰지 않는다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아래 참조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신칸센 지정석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8분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개찰 · 호차 확인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자유석이면 15분(줄서기)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공항 버퍼만은 상수로 두면 안 된다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국제선 100분은 최악을 가정한 숫자다. 한가한 화요일 오후엔 40분이면 충분하고, 연휴 첫날 아침엔 100분도 모자란다. 상수로 두면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둘 다 틀린다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— 평소엔 공항에서 한 시간을 버리고, 정작 붐빌 땐 비행기를 놓친다.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인천공항공사가 공공데이터포털에 두 종류의 API를 열어놨고, 역산 엔진에는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둘 다 필요하다.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성격이 다르기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81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API</w:t>
            </w:r>
          </w:p>
        </w:tc>
        <w:tc>
          <w:tcPr>
            <w:tcW w:type="dxa" w:w="147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시점</w:t>
            </w:r>
          </w:p>
        </w:tc>
        <w:tc>
          <w:tcPr>
            <w:tcW w:type="dxa" w:w="3118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내용</w:t>
            </w:r>
          </w:p>
        </w:tc>
        <w:tc>
          <w:tcPr>
            <w:tcW w:type="dxa" w:w="289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엔진에서의 역할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승객예고</w:t>
              <w:br/>
              <w:t>(15095066)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미래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당일 + 익일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시간대별 예상 승객수. T1·T2 모두, 출국장별로 나뉜다.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1차 입력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내가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도착할 시각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의 혼잡을 예측해 버퍼를 정한다.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출국장 혼잡도</w:t>
              <w:br/>
              <w:t>(15148225)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현재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1분 주기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출국장별 실시간 대기인원수. 동·서 구분.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보정 신호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예고가 빗나가는 중이면 알람을 앞당긴다.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이 구분이 설계의 핵심이다.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실시간 혼잡도만 쓰면 안 된다 — 지금 붐비는 게 세 시간 뒤 내가 도착할 때와 무슨 상관인가. 역산 엔진이 필요로 하는 건 언제나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미래 시점의 상태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다. 그래서 예고 API로 버퍼를 계산하고, 실시간 API는 출발 직전 "예고보다 더 밀리고 있다"를 잡아내는 데만 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E7E3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한 가지 변환이 필요하다. API는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대기인원수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>를 주지 대기시간을 주지 않는다. 출국장 처리율(명/분)을 추정해 분으로 바꿔야 하고, 이 계수는 실측으로 보정해야 한다 — M1에서 몇 번 다녀오며 맞춰야 할 값이다.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여기에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개인 보정 계수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를 하나 곱한다. 매번 5분씩 늦는 사람이면 계수가 1.2로 올라간다. M3에서 실제 출발 시각을 기록해 학습시킨다.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구조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대화는 껍데기, 어댑터는 교체 가능하게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지역이 늘어날 때마다 엔진을 고치면 안 된다. 국가 코드로 어댑터만 갈아 끼우는 구조로 처음부터 잡는다 — "둘 다 뼈대만"은 여기서 이뤄진다.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47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레이어</w:t>
            </w:r>
          </w:p>
        </w:tc>
        <w:tc>
          <w:tcPr>
            <w:tcW w:type="dxa" w:w="782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역할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대화</w:t>
            </w:r>
          </w:p>
        </w:tc>
        <w:tc>
          <w:tcPr>
            <w:tcW w:type="dxa" w:w="782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자연어에서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출발지 · 도착지 · 목표 도착 시각 · 모드(A/B)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를 뽑는다. 빠진 값은 되묻되, 출발지는 기본값(집/현재 위치)으로 때운다. 온디바이스 Qwen3 0.6B가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파싱만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담당한다 — 아래 AI 섹션 참조.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라우팅</w:t>
            </w:r>
          </w:p>
        </w:tc>
        <w:tc>
          <w:tcPr>
            <w:tcW w:type="dxa" w:w="782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두 지점의 국가 코드로 어댑터 세트를 고른다.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KR↔KR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이면 국내 세트, 한쪽이라도 해외면 항공 구간을 끼우고 도착국 세트를 붙인다.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UI 언어는 여기서 결정하지 않는다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별개 축이다.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엔진</w:t>
            </w:r>
          </w:p>
        </w:tc>
        <w:tc>
          <w:tcPr>
            <w:tcW w:type="dxa" w:w="782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여기가 유일하게 새로 짜는 부분.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구간 배열을 받아 순방향/역방향으로 풀고, 데드라인을 전파하고, 실패하면 대안 사다리를 타고, 결과로 확정된 여정 하나와 대안 2–3개를 낸다.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어댑터</w:t>
            </w:r>
          </w:p>
        </w:tc>
        <w:tc>
          <w:tcPr>
            <w:tcW w:type="dxa" w:w="782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모두 같은 인터페이스를 구현한다 —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경로(A,B,시각)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시간표(구간,날짜)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좌석(편)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장소검색(질의,좌표)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. 국내는 k-skill 호출, 해외는 ODPT·구글로 간다.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액션</w:t>
            </w:r>
          </w:p>
        </w:tc>
        <w:tc>
          <w:tcPr>
            <w:tcW w:type="dxa" w:w="782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확정된 여정을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캘린더 이벤트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로 쓰고, 카운트다운을 띄우고, 예매·지도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딥링크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를 붙인다. 결제는 절대 대신하지 않는다.</w:t>
            </w:r>
          </w:p>
        </w:tc>
      </w:tr>
    </w:tbl>
    <w:p>
      <w:pPr>
        <w:spacing w:after="40"/>
      </w:pP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AI · 모델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Qwen3 0.6B — 한 모델로 한국어와 일본어를 덮는다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5C6873"/>
          <w:sz w:val="21"/>
        </w:rPr>
        <w:t xml:space="preserve">"작은 온디바이스 모델 + 엄격한 가이드라인"이라는 판단은 맞다. 이 설계에서 LLM이 할 일이 워낙 좁기 때문이다. 다만 처음 후보였던 MobileLLM은 두 가지가 걸려서 </w:t>
      </w:r>
      <w:r>
        <w:rPr>
          <w:rFonts w:ascii="맑은 고딕" w:hAnsi="맑은 고딕" w:eastAsia="맑은 고딕"/>
          <w:b/>
          <w:i w:val="0"/>
          <w:color w:val="5C6873"/>
          <w:sz w:val="21"/>
        </w:rPr>
        <w:t>Qwen3 0.6B로 정했다.</w:t>
      </w: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첫째, 라이선스.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MobileLLM 계열은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FAIR Noncommercial Research License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다. 개인이 혼자 쓰는 건 괜찮지만 서비스로 내보내는 순간 못 쓴다. 나중에 갈아엎지 않으려면 지금 정하는 게 낫다.</w:t>
      </w: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둘째, 한국어가 없다.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MobileLLM-Pro 모델 카드에는 </w:t>
      </w:r>
      <w:r>
        <w:rPr>
          <w:rFonts w:ascii="Consolas" w:hAnsi="Consolas" w:eastAsia="맑은 고딕"/>
          <w:b w:val="0"/>
          <w:i w:val="0"/>
          <w:color w:val="8F6310"/>
          <w:sz w:val="19"/>
        </w:rPr>
        <w:t>Languages: English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로 명시돼 있고, 학습 데이터도 영어 교육용 웹 코퍼스 중심이다. 우리가 파싱해야 할 문장은 "수서에서 동대구 11시까지"다.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E7E3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그리고 이게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두 목표를 정면으로 충돌시킨다.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 영어 중심 토크나이저는 한글을 글자당 여러 토큰으로 쪼갠다. 같은 문장이 영어 대비 2–3배 토큰이 되므로,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가볍게 가려고 고른 모델이 추론을 더 느리게 만든다.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 한국어를 쓸 거라면 한국어 토크나이저가 곧 성능이다.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구조는 그대로 두고 모델만 바꾸면 된다. 같은 체급에 한국어가 되는 선택지가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7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모델</w:t>
            </w:r>
          </w:p>
        </w:tc>
        <w:tc>
          <w:tcPr>
            <w:tcW w:type="dxa" w:w="130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크기</w:t>
            </w:r>
          </w:p>
        </w:tc>
        <w:tc>
          <w:tcPr>
            <w:tcW w:type="dxa" w:w="249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한국어</w:t>
            </w:r>
          </w:p>
        </w:tc>
        <w:tc>
          <w:tcPr>
            <w:tcW w:type="dxa" w:w="164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라이선스</w:t>
            </w:r>
          </w:p>
        </w:tc>
        <w:tc>
          <w:tcPr>
            <w:tcW w:type="dxa" w:w="198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판단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Qwen3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0.6B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다국어</w:t>
              <w:br/>
              <w:t>한국어 + 일본어를 한 모델로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Apache 2.0</w:t>
              <w:br/>
              <w:t>상업적 사용 자유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채택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HyperCLOVA X SEED</w:t>
              <w:br/>
              <w:t>(네이버)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0.5B / 1.5B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한국어 특화</w:t>
              <w:br/>
              <w:t>KMMLU·HAE-RAE·KoBEST에서</w:t>
              <w:br/>
              <w:t>Qwen2.5-0.5B-instruct 상회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상업용 오픈소스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대안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한국어 정확도가 부족할 때만.</w:t>
              <w:br/>
              <w:t>일본어 서비스는 못 덮는다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MobileLLM-Pro</w:t>
              <w:br/>
              <w:t>(Meta)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1.08B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없음 (English only)</w:t>
            </w:r>
          </w:p>
        </w:tc>
        <w:tc>
          <w:tcPr>
            <w:tcW w:type="dxa" w:w="164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FAIR NC</w:t>
              <w:br/>
              <w:t>비상업 한정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이 용도엔 부적합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일본어 서비스를 염두에 두면 다국어는 선택이 아니라 요구사항이 된다.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일본어 발화를 직접 파싱해야 하므로 — </w:t>
      </w:r>
      <w:r>
        <w:rPr>
          <w:rFonts w:ascii="Consolas" w:hAnsi="Consolas" w:eastAsia="맑은 고딕"/>
          <w:b w:val="0"/>
          <w:i w:val="0"/>
          <w:color w:val="8F6310"/>
          <w:sz w:val="19"/>
        </w:rPr>
        <w:t>新宿から東京駅まで11時までに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— 한국어 특화 모델은 애초에 후보가 못 된다. 한 모델로 두 언어를 덮으면 프롬프트·평가셋·양자화 파이프라인을 하나만 유지하면 되고, Apache 2.0이라 라이선스 걱정도 없다.</w:t>
      </w: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대신 트레이드오프가 하나 있다.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다국어 모델의 한국어는 한국어 특화 모델보다 약할 수 있다. 이건 추측으로 정할 게 아니라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실측할 문제다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— M1에서 한국어 발화 50개쯤으로 파싱 정확도를 재고, 일본어 세트도 같은 방식으로 따로 잰다. 만약 한국어가 기준에 못 미치면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언어별로 다른 모델을 쓰는 선택지도 있다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— 모델을 어댑터 뒤에 두면 언어 축에서 갈아 끼우는 것도 어렵지 않다. 다만 유지 비용이 두 배가 되므로 마지막 수단이다.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6E7E3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설정 주의 — thinking 모드를 반드시 끌 것.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 xml:space="preserve"> Qwen3는 추론 과정을 길게 생성하는 thinking 모드를 지원한다. 파서에게는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9"/>
              </w:rPr>
              <w:t>독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9"/>
              </w:rPr>
              <w:t>이다. 슬롯 뽑기에 사고 사슬이 왜 필요한가 — 출력 토큰만 몇 배로 늘어나 추론시간 최소화 목표와 정면으로 어긋난다. non-thinking으로 고정하고, 문법 제약까지 걸면 이 경로는 완전히 차단된다.</w:t>
            </w:r>
          </w:p>
        </w:tc>
      </w:tr>
    </w:tbl>
    <w:p>
      <w:pPr>
        <w:spacing w:after="60"/>
      </w:pP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AI · 추론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가장 빠른 추론은 추론하지 않는 것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추론시간을 최소화하는 최선의 방법은 모델을 최적화하는 게 아니라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모델에게 일을 덜 시키는 것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이다. 이 설계에서 LLM은 딱 한 번,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입력 파싱에만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쓴다. 나머지는 전부 코드가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36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담당</w:t>
            </w:r>
          </w:p>
        </w:tc>
        <w:tc>
          <w:tcPr>
            <w:tcW w:type="dxa" w:w="7937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내용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LLM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발화에서 슬롯 뽑기.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출발지 · 도착지 · 시각 표현 · 모드. 한 번, JSON 한 줄.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코드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시각 계산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결정론적 엔진. 작은 모델에 산수를 시키면 느린 데다 틀린다.</w:t>
              <w:br/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역 이름 정규화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"수서" → 역 코드는 사전 fuzzy match. 0.5B에 지명 지식을 기대하면 안 된다.</w:t>
              <w:br/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결과 설명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템플릿. "8시 35분 열차를 타려면 7시 54분에 나가세요"는 정형문이라 생성이 필요 없다.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출력 문장 생성을 LLM에서 걷어내는 게 단일 최대 이득이다. 자연어 생성은 이 파이프라인에서 가장 비싼 단계인데, 우리 출력은 형태가 정해져 있어 템플릿으로 충분하다.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프롬프트는 길어도 되고, 출력은 짧아야 한다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이게 반직관적이라 먼저 짚는다. 입력 처리(prefill)는 토큰들이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병렬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로 계산돼 싸다. 출력 생성(decode)은 토큰을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하나씩 순차적으로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뽑아야 해서 비싸다.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따라서 가이드라인을 아무리 자세히 써도 지연은 거의 안 늘어난다. 반면 출력을 40토큰에서 20토큰으로 줄이면 체감 속도가 두 배가 된다.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가이드라인은 아끼지 말고, 출력은 한 줄로 못박아라.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기법</w:t>
            </w:r>
          </w:p>
        </w:tc>
        <w:tc>
          <w:tcPr>
            <w:tcW w:type="dxa" w:w="238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효과</w:t>
            </w:r>
          </w:p>
        </w:tc>
        <w:tc>
          <w:tcPr>
            <w:tcW w:type="dxa" w:w="4876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메모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문법 제약 디코딩</w:t>
              <w:br/>
              <w:t>(GBNF / JSON schema)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스키마 밖 토큰을 샘플링 단계에서 배제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파싱 실패가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0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이 된다. 재시도가 사라지므로 실질 지연이 준다. 작은 모델의 헛소리를 구조적으로 막는 방법이라, 0.5B를 믿을 수 있게 만드는 핵심 장치다.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단일 토큰 라우팅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의도 분류를 1토큰으로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발화 대부분은 소수의 의도로 떨어진다. 1토큰 디코드는 사실상 공짜다.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KV 프리픽스 캐시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시스템 프롬프트 prefill 재사용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가이드라인은 매 호출 동일하므로 한 번만 계산하면 된다.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양자화 (Q4_K_M GGUF)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0.5B ≈ 400MB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메모리와 로딩 시간 양쪽에 효과.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가이드라인은 이렇게 준다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작은 모델에겐 "잘 해봐"가 통하지 않는다. 출력 형태를 못박고, 모르면 null을 내게 하고,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변환을 금지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해야 한다 — 변환은 코드의 일이다.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0F1EE"/>
          </w:tcPr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[시스템 — 매 호출 동일, KV 캐시 대상]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너는 파서다. 값만 뽑는다. 계산하지 마라.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출력: 아래 JSON 한 줄. 다른 말 금지.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{"mode":"arriveBy|departNow","from":str|null,"to":str|null,"when":str|null}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규칙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- 모르면 null. 절대 추측하지 마라.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- 지명은 사용자가 쓴 문자열 그대로 복사. 정규화하지 마라.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- 시각 표현도 원문 그대로 복사. 계산·변환 금지. 그건 코드가 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예시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입력: 수서에서 동대구 11시까지 가야 해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출력: {"mode":"arriveBy","from":"수서","to":"동대구","when":"11시"}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입력: 지금 나가면 부산 몇시 도착?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출력: {"mode":"departNow","from":null,"to":"부산","when":null}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출력은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30토큰 이내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로 떨어진다. 가이드라인이 200토큰이든 400토큰이든 캐시되므로 체감 차이가 없다. "추측하지 마라"와 "변환하지 마라" 두 줄이 작은 모델에서 특히 중요하다 — 빈칸을 만나면 그럴듯하게 지어내는 게 소형 모델의 기본 실패 양상이다.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지역 분기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국내는 카카오, 해외는 구글 — 이건 취향이 아니라 제약이다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구글맵은 한국에서 자동차·도보 길찾기를 제공하지 않는다. 지도 데이터 국외 반출 규제 때문이고, 우회할 방법이 없다. 그래서 "해외면 구글지도 핑"이라는 직관이 실제로 맞는 설계다. 국내는 카카오/네이버, 해외는 구글로 가른다.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0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역할</w:t>
            </w:r>
          </w:p>
        </w:tc>
        <w:tc>
          <w:tcPr>
            <w:tcW w:type="dxa" w:w="2835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국내 (KR)</w:t>
            </w:r>
          </w:p>
        </w:tc>
        <w:tc>
          <w:tcPr>
            <w:tcW w:type="dxa" w:w="255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일본 (JP)</w:t>
            </w:r>
          </w:p>
        </w:tc>
        <w:tc>
          <w:tcPr>
            <w:tcW w:type="dxa" w:w="221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기타 해외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도어투도어 경로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korean-transit-route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(ODsay + 카카오)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Google Routes (transit)</w:t>
              <w:br/>
              <w:t>일본 커버리지 양호</w:t>
            </w:r>
          </w:p>
        </w:tc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Google Routes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철도 시간표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ktx-booking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srt-booking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보강: TAGO 열차정보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ODPT</w:t>
              <w:br/>
              <w:t>JR동일본 GTFS · 실시간</w:t>
            </w:r>
          </w:p>
        </w:tc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Google Routes로 갈음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좌석 유무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고속철도: 통합 전환 중</w:t>
              <w:br/>
              <w:t>버스: 조회 가능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불가 (공개 API 없음)</w:t>
            </w:r>
          </w:p>
        </w:tc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불가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항공</w:t>
            </w:r>
          </w:p>
        </w:tc>
        <w:tc>
          <w:tcPr>
            <w:tcW w:type="dxa" w:w="7597"/>
            <w:gridSpan w:val="3"/>
          </w:tcPr>
          <w:p>
            <w:pPr>
              <w:spacing w:after="40" w:before="40"/>
            </w:pP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flight-ticket-search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(Google Flights 기반) +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myrealtrip-search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— 조회 전용, 결제 없음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공항 혼잡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인천공항공사</w:t>
              <w:br/>
              <w:t>승객예고 + 실시간 혼잡도</w:t>
            </w:r>
          </w:p>
        </w:tc>
        <w:tc>
          <w:tcPr>
            <w:tcW w:type="dxa" w:w="4762"/>
            <w:gridSpan w:val="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나리타·하네다는 동급 공개 API 없음 → 상수 버퍼로 후퇴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맛집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kakao-map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+ </w:t>
            </w: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naver-blog-research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핫페퍼 그루메 API</w:t>
              <w:br/>
              <w:t>타베로그는 검색 딥링크</w:t>
            </w:r>
          </w:p>
        </w:tc>
        <w:tc>
          <w:tcPr>
            <w:tcW w:type="dxa" w:w="221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Google Places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지도 핀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kakao-map</w:t>
            </w:r>
          </w:p>
        </w:tc>
        <w:tc>
          <w:tcPr>
            <w:tcW w:type="dxa" w:w="4762"/>
            <w:gridSpan w:val="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Google Maps 딥링크 · 저장 목록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날씨 (지연 변수)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onsolas" w:hAnsi="Consolas" w:eastAsia="맑은 고딕"/>
                <w:b w:val="0"/>
                <w:i w:val="0"/>
                <w:color w:val="8F6310"/>
                <w:sz w:val="17"/>
              </w:rPr>
              <w:t>korea-weather</w:t>
            </w:r>
          </w:p>
        </w:tc>
        <w:tc>
          <w:tcPr>
            <w:tcW w:type="dxa" w:w="4762"/>
            <w:gridSpan w:val="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Open-Meteo (무료 · 키 불필요)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타베로그에는 공개 API가 없다.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크롤링은 약관 위반이고 차단도 잦다. 현실적인 조합은 이렇다 — 핫페퍼 그루메 API(리크루트, 무료)로 위치·영업시간·예산 조건에 맞는 후보를 뽑고, 각 가게마다 타베로그 검색 URL을 붙여 사용자가 점수를 직접 확인하게 한다. 평점이라는 최종 판단만 사람에게 넘기고 후보 추리기는 자동화하는 방식이다.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언어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언어와 지역은 다른 축이다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5C6873"/>
          <w:sz w:val="21"/>
        </w:rPr>
        <w:t>일본어 서비스를 염두에 둔다면 지금 갈라둬야 한다. 나중에 붙이면 라우팅 전체를 뜯게 된다.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지금까지 문서는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지역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으로만 갈랐다 — 국내면 카카오, 해외면 구글. 하지만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어느 나라를 이동하는가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와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어느 언어로 말하는가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는 서로 독립이다. 네 조합이 전부 실재한다.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</w:r>
          </w:p>
        </w:tc>
        <w:tc>
          <w:tcPr>
            <w:tcW w:type="dxa" w:w="3798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한국 이동</w:t>
            </w:r>
          </w:p>
        </w:tc>
        <w:tc>
          <w:tcPr>
            <w:tcW w:type="dxa" w:w="3798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일본 이동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한국어 UI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출퇴근·국내 출장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k-skill · 한국어 템플릿</w:t>
              <w:br/>
              <w:t>[M0]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한국인의 일본 여행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ODPT · 한국어 템플릿</w:t>
              <w:br/>
              <w:t>[M2]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일본어 UI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일본인의 한국 여행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k-skill · 일본어 템플릿</w:t>
              <w:br/>
              <w:t>[거의 공짜]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일본 국내 이동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br/>
              <w:t>ODPT · 일본어 템플릿</w:t>
              <w:br/>
              <w:t>[가장 무겁다]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흥미로운 건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왼쪽 아래 칸이 거의 공짜라는 점이다.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데이터는 이미 M0에서 만든 국내 어댑터를 그대로 쓰고, 일본어 템플릿 한 벌만 추가하면 된다. 반면 오른쪽 아래 — 일본인이 일본 안에서 쓰는 경우 — 가 가장 무겁다. 데이터와 언어를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둘 다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새로 해야 하고, 아래 문제가 따라온다.</w:t>
      </w:r>
    </w:p>
    <w:p>
      <w:pPr>
        <w:pStyle w:val="Heading2"/>
      </w:pPr>
      <w:r>
        <w:rPr>
          <w:rFonts w:ascii="맑은 고딕" w:hAnsi="맑은 고딕" w:eastAsia="맑은 고딕"/>
          <w:b/>
          <w:i w:val="0"/>
          <w:color w:val="1B2530"/>
          <w:sz w:val="25"/>
        </w:rPr>
        <w:t>일본어 서비스가 끌고 오는 것들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ODPT 커버리지가 "아쉬움"에서 "서비스 불가"로 승격된다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한국인의 일본 여행이면 도쿄·오사카 관광 동선이라 수도권 데이터로 어지간히 덮인다. 하지만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일본인의 일본 국내 이동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이 주 시나리오가 되면 후쿠오카 사람도, 삿포로 사람도 써야 한다. 간사이·규슈·홋카이도를 Google Routes로 실제로 덮을 수 있는지가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M2 진입 전 검증 항목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>이 된다. 안 되면 그 지역은 서비스가 성립하지 않는다.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템플릿 전략의 청구서가 여기서 날아온다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결과 설명을 LLM 대신 템플릿으로 뽑기로 한 건 추론시간 때문에 옳은 결정이지만, 대가는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언어마다 템플릿 한 벌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>이다. 폴백 7단계까지 포함하면 문장 종류가 적지 않다. 처음부터 문구를 코드에 박지 말고 언어별 리소스로 분리해 둬야 한다 — 나중에 찾아다니며 뽑아내는 건 훨씬 비싸다.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공항 동적 버퍼가 인천에만 있다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나리타·하네다에는 인천공항공사급 공개 혼잡도 API가 없다. 한국어 서비스에서는 "인천은 정확하고 해외는 대충"이 자연스럽지만,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일본어 서비스에서는 자국 공항이 더 부정확한 셈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>이라 이상하게 보인다. 일본 출발편은 상수 버퍼임을 화면에서 정직하게 표시하는 편이 낫다.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알람 채널이 다를 수 있다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구글 캘린더는 일본에서도 그대로 동작하니 주력은 유지된다. 다만 일본 사용자에게는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LINE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>이 훨씬 자연스러운 알림 채널이다. 웹푸시를 M2로 미뤄둔 자리에 LINE Messaging API를 넣는 선택지를 열어둔다.</w:t>
      </w:r>
    </w:p>
    <w:p>
      <w:pPr>
        <w:spacing w:after="140"/>
      </w:pPr>
      <w:r>
        <w:rPr>
          <w:rFonts w:ascii="맑은 고딕" w:hAnsi="맑은 고딕" w:eastAsia="맑은 고딕"/>
          <w:b/>
          <w:i w:val="0"/>
          <w:color w:val="1B2530"/>
          <w:sz w:val="21"/>
        </w:rPr>
        <w:t>순서 제안.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일본어 UI는 </w:t>
      </w:r>
      <w:r>
        <w:rPr>
          <w:rFonts w:ascii="맑은 고딕" w:hAnsi="맑은 고딕" w:eastAsia="맑은 고딕"/>
          <w:b/>
          <w:i w:val="0"/>
          <w:color w:val="8F6310"/>
          <w:sz w:val="21"/>
        </w:rPr>
        <w:t>일본 데이터보다 먼저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붙일 수 있다. 한국 이동 + 일본어 템플릿(왼쪽 아래 칸)으로 언어 분리 구조를 먼저 검증하면, 데이터와 언어라는 두 변수를 동시에 흔들지 않아도 된다. 일본 국내 이동은 ODPT 커버리지 검증이 끝난 뒤에 간다.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폴백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"표가 없으면 어떻게 하나"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이 질문이 사실 이 제품의 차별점이다. 매진은 예외 상황이 아니라 기본 시나리오이고, 대안을 제시하는 것만으로는 부족하다 —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대안마다 역산을 다시 돌려 "그럼 몇 시 도착"을 붙여야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 비로소 결정을 내릴 수 있다.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엔진은 아래 사다리를 위에서부터 타고, 각 단계에서 도착 시각이 목표를 만족하면 멈춘다.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01   </w:t>
      </w:r>
      <w:r>
        <w:rPr>
          <w:rFonts w:ascii="맑은 고딕" w:hAnsi="맑은 고딕" w:eastAsia="맑은 고딕"/>
          <w:b/>
          <w:i w:val="0"/>
          <w:sz w:val="21"/>
        </w:rPr>
        <w:t>같은 편 다른 시간대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앞뒤 2시간 내 동일 구간을 훑는다. → 목표 도착 시각 안에 들어오는 것만 남긴다.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02   </w:t>
      </w:r>
      <w:r>
        <w:rPr>
          <w:rFonts w:ascii="맑은 고딕" w:hAnsi="맑은 고딕" w:eastAsia="맑은 고딕"/>
          <w:b/>
          <w:i w:val="0"/>
          <w:sz w:val="21"/>
        </w:rPr>
        <w:t>출발역 교체 — 수서 ↔ 서울·용산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2026년 9월 1일 통합 운행으로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예매는 한 곳에서 되지만 역은 여전히 따로다.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 그래서 이건 폴백이 아니라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1순위 검색에 흡수된다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 — 처음부터 세 역을 모두 후보로 놓고, 집에서의 접근시간까지 포함해 역산한 뒤 실제로 빠른 쪽을 고른다.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03   </w:t>
      </w:r>
      <w:r>
        <w:rPr>
          <w:rFonts w:ascii="맑은 고딕" w:hAnsi="맑은 고딕" w:eastAsia="맑은 고딕"/>
          <w:b/>
          <w:i w:val="0"/>
          <w:sz w:val="21"/>
        </w:rPr>
        <w:t>고속버스 · 시외버스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좌석·요금 조회가 되는 몇 안 되는 수단이다. 소요시간은 길지만 목표 도착이 늦으면 충분히 답이 된다.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04   </w:t>
      </w:r>
      <w:r>
        <w:rPr>
          <w:rFonts w:ascii="맑은 고딕" w:hAnsi="맑은 고딕" w:eastAsia="맑은 고딕"/>
          <w:b/>
          <w:i w:val="0"/>
          <w:sz w:val="21"/>
        </w:rPr>
        <w:t>등급 하향 · 환승 조합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ITX·무궁화, 또는 중간역까지 다른 편으로 가서 갈아타기. 여기서부터는 여유를 넉넉히 잡는다 — 환승 실패 위험이 커진다.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05   </w:t>
      </w:r>
      <w:r>
        <w:rPr>
          <w:rFonts w:ascii="맑은 고딕" w:hAnsi="맑은 고딕" w:eastAsia="맑은 고딕"/>
          <w:b/>
          <w:i w:val="0"/>
          <w:sz w:val="21"/>
        </w:rPr>
        <w:t>입석 · 자유석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입석은 남아 있는 경우가 많다. 신칸센 자유석은 줄서기 시간을 여유에 얹는다. 사용자에게 "앉아서 못 갈 수 있음"을 명시한다.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06   </w:t>
      </w:r>
      <w:r>
        <w:rPr>
          <w:rFonts w:ascii="맑은 고딕" w:hAnsi="맑은 고딕" w:eastAsia="맑은 고딕"/>
          <w:b/>
          <w:i w:val="0"/>
          <w:sz w:val="21"/>
        </w:rPr>
        <w:t>예약대기 안내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자동으로 걸어주지 않는다. 코레일+ 예약대기 딥링크와 "취소표는 출발 1–2일 전에 많이 풀린다"는 안내만 준다.</w:t>
      </w:r>
    </w:p>
    <w:p>
      <w:pPr>
        <w:spacing w:after="20" w:before="140"/>
        <w:ind w:left="510" w:hanging="510"/>
      </w:pPr>
      <w:r>
        <w:rPr>
          <w:rFonts w:ascii="Consolas" w:hAnsi="Consolas" w:eastAsia="맑은 고딕"/>
          <w:b/>
          <w:i w:val="0"/>
          <w:color w:val="8F6310"/>
          <w:sz w:val="19"/>
        </w:rPr>
        <w:t xml:space="preserve">07   </w:t>
      </w:r>
      <w:r>
        <w:rPr>
          <w:rFonts w:ascii="맑은 고딕" w:hAnsi="맑은 고딕" w:eastAsia="맑은 고딕"/>
          <w:b/>
          <w:i w:val="0"/>
          <w:sz w:val="21"/>
        </w:rPr>
        <w:t>목표 시각 재협상</w:t>
      </w:r>
    </w:p>
    <w:p>
      <w:pPr>
        <w:spacing w:after="80"/>
        <w:ind w:left="51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전부 실패하면 되묻는다 — "12시 도착이면 가능한데 괜찮으세요?" 여기까지 오면 사람이 결정할 문제다.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알람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세 가지를 다 쓰되, 역할을 나눈다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셋 다 원한다고 하셨는데, 구현 난이도가 크게 다르다. 결론부터 — </w:t>
      </w:r>
      <w:r>
        <w:rPr>
          <w:rFonts w:ascii="맑은 고딕" w:hAnsi="맑은 고딕" w:eastAsia="맑은 고딕"/>
          <w:b/>
          <w:i w:val="0"/>
          <w:color w:val="1B2530"/>
          <w:sz w:val="21"/>
        </w:rPr>
        <w:t>캘린더를 주력으로, 카운트다운을 보조로, 웹푸시는 뒤로 미룬다.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57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방식</w:t>
            </w:r>
          </w:p>
        </w:tc>
        <w:tc>
          <w:tcPr>
            <w:tcW w:type="dxa" w:w="130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시점</w:t>
            </w:r>
          </w:p>
        </w:tc>
        <w:tc>
          <w:tcPr>
            <w:tcW w:type="dxa" w:w="3742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설계</w:t>
            </w:r>
          </w:p>
        </w:tc>
        <w:tc>
          <w:tcPr>
            <w:tcW w:type="dxa" w:w="2494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판단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구글 캘린더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주력 · M0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나가야 할 시각에 이벤트를 만들고 15분·5분 전 팝업 알림을 건다. 본문에 구간별 시각·좌석·대안·예매 링크를 전부 넣으면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캘린더가 곧 여정 저장소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가 된다 — 별도 DB 없이 "일정 저장"이 해결된다.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이미 연결돼 있어 오늘 바로 동작. 휴대폰 잠금화면 알림도 캘린더 앱이 알아서 준다.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앱 내 카운트다운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보조 · M1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남은 시간을 3단계 상태로 보여준다. 여유(초록) / 슬슬(앰버) / 지금(빨강). 숫자만이 아니라 색으로도 읽히게 해서 흘깃 봐도 판단되게 한다.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구현은 쉽다. 다만 앱을 켜 놔야만 보인다는 게 한계.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웹 푸시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보류 · M2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서비스 워커 + VAPID 키 + 푸시 발송 서버가 필요하다. 결정적으로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iOS Safari는 홈 화면에 추가한 PWA에서만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 웹푸시를 받는다.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캘린더 알림이 이미 잠금화면까지 도달하므로 투자 대비 효용이 가장 낮다.</w:t>
            </w:r>
          </w:p>
        </w:tc>
      </w:tr>
    </w:tbl>
    <w:p>
      <w:pPr>
        <w:spacing w:after="40"/>
      </w:pP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저장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여정 스키마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 xml:space="preserve">구간마다 </w:t>
      </w:r>
      <w:r>
        <w:rPr>
          <w:rFonts w:ascii="Consolas" w:hAnsi="Consolas" w:eastAsia="맑은 고딕"/>
          <w:b w:val="0"/>
          <w:i w:val="0"/>
          <w:color w:val="8F6310"/>
          <w:sz w:val="19"/>
        </w:rPr>
        <w:t>confidence</w:t>
      </w:r>
      <w:r>
        <w:rPr>
          <w:rFonts w:ascii="맑은 고딕" w:hAnsi="맑은 고딕" w:eastAsia="맑은 고딕"/>
          <w:b w:val="0"/>
          <w:i w:val="0"/>
          <w:color w:val="1B2530"/>
          <w:sz w:val="21"/>
        </w:rPr>
        <w:t>를 반드시 달아야 한다. 계획 시간표와 실시간 도착정보는 신뢰도가 전혀 다른데, 화면에서 똑같이 보이면 사용자를 속이는 셈이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0F1EE"/>
          </w:tcPr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Trip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id, title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mode     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"arriveBy" | "departNow"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origin, destination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targetArrival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ISO | null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departAt 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ISO      ← 엔진이 계산한 "나가야 할 시각"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legs     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Leg[]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alternatives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Trip[]   ← 폴백 사다리 결과, 각각 도착 시각 포함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calendarEventId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bufferProfile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개인 보정 계수 스냅샷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Leg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mode   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walk | subway | bus | train | flight | taxi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discrete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bool      ← 이산 구간이면 true, 역산 로직이 갈림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carrier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"KTX 101" | "のぞみ 23" | "OZ 102"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from, to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{ name, lat, lng, stationCode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departAt, arriveAt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deadline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ISO       ← 앞 구간이 지켜야 할 시각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bufferMin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적용된 여유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seat   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{ available: bool|null, class }  ← null = 조회 불가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confidence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"live" | "scheduled" | "estimated"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source      </w:t>
            </w:r>
            <w:r>
              <w:rPr>
                <w:rFonts w:ascii="Consolas" w:hAnsi="Consolas" w:eastAsia="맑은 고딕"/>
                <w:b w:val="0"/>
                <w:i w:val="0"/>
                <w:color w:val="8A949C"/>
                <w:sz w:val="17"/>
              </w:rPr>
              <w:t>: 어느 어댑터가 답했는지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 xml:space="preserve">  bookingUrl, mapUrl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i w:val="0"/>
                <w:color w:val="1B253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순서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구현 단계</w:t>
      </w:r>
    </w:p>
    <w:p>
      <w:pPr>
        <w:spacing w:after="140"/>
      </w:pPr>
      <w:r>
        <w:rPr>
          <w:rFonts w:ascii="맑은 고딕" w:hAnsi="맑은 고딕" w:eastAsia="맑은 고딕"/>
          <w:b w:val="0"/>
          <w:i w:val="0"/>
          <w:color w:val="1B2530"/>
          <w:sz w:val="21"/>
        </w:rPr>
        <w:t>아래는 실제 의존 순서다. M0는 화면 없이 대화만으로 끝까지 동작하는 것이 목표 — 엔진이 맞는지부터 검증하고 UI는 그 다음이다.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850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단계</w:t>
            </w:r>
          </w:p>
        </w:tc>
        <w:tc>
          <w:tcPr>
            <w:tcW w:type="dxa" w:w="1928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내용</w:t>
            </w:r>
          </w:p>
        </w:tc>
        <w:tc>
          <w:tcPr>
            <w:tcW w:type="dxa" w:w="4762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설명</w:t>
            </w:r>
          </w:p>
        </w:tc>
        <w:tc>
          <w:tcPr>
            <w:tcW w:type="dxa" w:w="1757"/>
            <w:shd w:val="clear" w:color="auto" w:fill="E8EAE5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i w:val="0"/>
                <w:color w:val="5C6873"/>
                <w:sz w:val="17"/>
              </w:rPr>
              <w:t>비용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M0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국내 · 화면 없음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k-skill 설치 → 어댑터로 감싸기 → 역산 엔진 → 캘린더 이벤트 생성. 파싱은 처음엔 정규식으로 때우고, 모델은 M1에서 붙여도 늦지 않다. 인터페이스는 대화창. 매일 쓰면서 여유 정책 상수를 실측으로 보정한다.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주말 하나</w:t>
              <w:br/>
              <w:t>신규 코드 ≈ 엔진뿐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M1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웹 UI · 대안 사다리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여정 스파인 화면, 카운트다운, 폴백 7단계 구현. 인천공항 동적 버퍼도 여기서 — 실제로 몇 번 다녀오며 처리율 계수를 맞춘다.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1–2주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M2a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일본어 UI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일본어 템플릿 + 일본어 파싱 평가셋. 데이터는 국내 그대로 두고 언어 분리 구조만 검증한다. 두 변수를 동시에 흔들지 않기 위한 단계.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1주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M2b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일본 데이터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 xml:space="preserve">ODPT 등록·신칸센 시간표, 핫페퍼 맛집 + 타베로그 딥링크, 구글맵 핀 저장, 웹푸시. 진입 전에 </w:t>
            </w:r>
            <w:r>
              <w:rPr>
                <w:rFonts w:ascii="맑은 고딕" w:hAnsi="맑은 고딕" w:eastAsia="맑은 고딕"/>
                <w:b/>
                <w:i w:val="0"/>
                <w:color w:val="1B2530"/>
                <w:sz w:val="18"/>
              </w:rPr>
              <w:t>간사이·규슈 커버리지를 먼저 확인</w:t>
            </w: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한다. 어댑터 인터페이스가 맞게 짜였다면 엔진은 한 줄도 안 고친다 — 이 단계가 M0 설계의 시험대다.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2–3주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M3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학습 · 기타 해외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실제 출발 시각을 기록해 개인 보정 계수를 학습. 나머지 국가는 Google Routes 하나로 일반화.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i w:val="0"/>
                <w:color w:val="1B2530"/>
                <w:sz w:val="18"/>
              </w:rPr>
              <w:t>이후</w:t>
            </w:r>
          </w:p>
        </w:tc>
      </w:tr>
    </w:tbl>
    <w:p>
      <w:pPr>
        <w:spacing w:after="40"/>
      </w:pP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제약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미리 알고 시작해야 할 것들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고속철도 통합이 조회 경로를 흔드는 중이다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2026년 8월 3일 통합 앱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코레일+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가 나왔고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9월 1일 통합 운행이 시작된다.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 통합 전 기준으로 k-skill의 </w:t>
      </w:r>
      <w:r>
        <w:rPr>
          <w:rFonts w:ascii="Consolas" w:hAnsi="Consolas" w:eastAsia="맑은 고딕"/>
          <w:b w:val="0"/>
          <w:i w:val="0"/>
          <w:color w:val="8F6310"/>
          <w:sz w:val="18"/>
        </w:rPr>
        <w:t>ktx-booking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은 코레일 공개 XLSX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계획 시간표 전용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이라 좌석을 모르고, </w:t>
      </w:r>
      <w:r>
        <w:rPr>
          <w:rFonts w:ascii="Consolas" w:hAnsi="Consolas" w:eastAsia="맑은 고딕"/>
          <w:b w:val="0"/>
          <w:i w:val="0"/>
          <w:color w:val="8F6310"/>
          <w:sz w:val="18"/>
        </w:rPr>
        <w:t>srt-booking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만 라이브 시간표와 일반실·특실 가능 여부를 준다. 통합이 진행되면 이 비대칭이 해소될 수도, 반대로 SRT 쪽 조회 경로가 사라져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두 스킬이 함께 깨질 수도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 있다. 어댑터 뒤에 감춰 두고 9월 이후 실제 응답을 보고 붙이는 게 안전하다.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인천공항 API는 인원수만 주고, T2 커버리지가 불확실하다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대기인원 → 대기시간 변환 계수는 우리가 추정해야 한다. 그리고 혼잡도 API 스펙에는 </w:t>
      </w:r>
      <w:r>
        <w:rPr>
          <w:rFonts w:ascii="Consolas" w:hAnsi="Consolas" w:eastAsia="맑은 고딕"/>
          <w:b w:val="0"/>
          <w:i w:val="0"/>
          <w:color w:val="8F6310"/>
          <w:sz w:val="18"/>
        </w:rPr>
        <w:t>terminalId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로 </w:t>
      </w:r>
      <w:r>
        <w:rPr>
          <w:rFonts w:ascii="Consolas" w:hAnsi="Consolas" w:eastAsia="맑은 고딕"/>
          <w:b w:val="0"/>
          <w:i w:val="0"/>
          <w:color w:val="8F6310"/>
          <w:sz w:val="18"/>
        </w:rPr>
        <w:t>P01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(T1)과 </w:t>
      </w:r>
      <w:r>
        <w:rPr>
          <w:rFonts w:ascii="Consolas" w:hAnsi="Consolas" w:eastAsia="맑은 고딕"/>
          <w:b w:val="0"/>
          <w:i w:val="0"/>
          <w:color w:val="8F6310"/>
          <w:sz w:val="18"/>
        </w:rPr>
        <w:t>P03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(T2)이 정의돼 있지만, 같은 페이지 안내에는 "T2는 추후 제공 예정"이라 적혀 있다.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실제 응답을 받아보고 판단해야 한다.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 T2가 비어 있으면 T2 출발편은 예고 API만으로 버퍼를 잡는다. 출국장 선택도 문제다 — 출국장 1–6 중 내 탑승구에 가까운 곳을 골라야 하므로 게이트→출국장 매핑이 별도로 필요하다.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예매·결제는 어느 스킬도 대신하지 않는다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고속철도는 조회 전용이고, 버스 예매는 사용자 본인 로그인이 필요하다. 이 제품의 출력은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"몇 시 차를 어디서 타면 된다" + 예매 딥링크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>까지이고, 마지막 버튼은 사람이 누른다. 이건 한계가 아니라 의도된 경계로 두는 게 낫다.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0.6B의 한국어·일본어 파싱 정확도는 아직 미검증이다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Qwen3 0.6B는 다국어 모델이라 각 언어 특화 모델보다 약할 수 있다. 특히 "동대구"·"수서"처럼 짧은 역 이름이나 "다음주 화요일 낮에"처럼 흐릿한 시각 표현에서 어떻게 나오는지는 </w:t>
      </w:r>
      <w:r>
        <w:rPr>
          <w:rFonts w:ascii="맑은 고딕" w:hAnsi="맑은 고딕" w:eastAsia="맑은 고딕"/>
          <w:b/>
          <w:i w:val="0"/>
          <w:color w:val="5C6873"/>
          <w:sz w:val="19"/>
        </w:rPr>
        <w:t>돌려봐야 안다.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 M1에서 언어별 발화 세트로 정확도를 재고, 기준에 못 미치면 그 언어만 다른 모델로 교체한다. 모델을 어댑터 뒤에 두는 이유가 이것이다. 라이선스는 Apache 2.0이라 문제 없다.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ODPT 커버리지는 수도권에 쏠려 있다</w:t>
      </w:r>
    </w:p>
    <w:p>
      <w:pPr>
        <w:spacing w:after="60"/>
        <w:ind w:left="340"/>
      </w:pPr>
      <w:r>
        <w:rPr>
          <w:rFonts w:ascii="맑은 고딕" w:hAnsi="맑은 고딕" w:eastAsia="맑은 고딕"/>
          <w:b w:val="0"/>
          <w:i w:val="0"/>
          <w:color w:val="5C6873"/>
          <w:sz w:val="19"/>
        </w:rPr>
        <w:t>JR동일본·도쿄메트로·도영은 잘 나오지만 간사이·규슈는 얇다. 일본 구간은 ODPT를 먼저 시도하고 없으면 Google Routes로 떨어지는 2단 구조로 짠다.</w:t>
      </w:r>
    </w:p>
    <w:p>
      <w:pPr>
        <w:spacing w:before="200" w:after="20"/>
      </w:pPr>
      <w:r>
        <w:rPr>
          <w:rFonts w:ascii="맑은 고딕" w:hAnsi="맑은 고딕" w:eastAsia="맑은 고딕"/>
          <w:b w:val="0"/>
          <w:i w:val="0"/>
          <w:color w:val="99392B"/>
          <w:sz w:val="18"/>
        </w:rPr>
        <w:t xml:space="preserve">■  </w:t>
      </w:r>
      <w:r>
        <w:rPr>
          <w:rFonts w:ascii="맑은 고딕" w:hAnsi="맑은 고딕" w:eastAsia="맑은 고딕"/>
          <w:b/>
          <w:i w:val="0"/>
          <w:sz w:val="21"/>
        </w:rPr>
        <w:t>계획 시간표를 실시간처럼 보여주면 안 된다</w:t>
      </w:r>
    </w:p>
    <w:p>
      <w:pPr>
        <w:spacing w:after="60"/>
        <w:ind w:left="340"/>
      </w:pPr>
      <w:r>
        <w:rPr>
          <w:rFonts w:ascii="Consolas" w:hAnsi="Consolas" w:eastAsia="맑은 고딕"/>
          <w:b w:val="0"/>
          <w:i w:val="0"/>
          <w:color w:val="8F6310"/>
          <w:sz w:val="18"/>
        </w:rPr>
        <w:t>confidence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 xml:space="preserve">가 </w:t>
      </w:r>
      <w:r>
        <w:rPr>
          <w:rFonts w:ascii="Consolas" w:hAnsi="Consolas" w:eastAsia="맑은 고딕"/>
          <w:b w:val="0"/>
          <w:i w:val="0"/>
          <w:color w:val="8F6310"/>
          <w:sz w:val="18"/>
        </w:rPr>
        <w:t>scheduled</w:t>
      </w:r>
      <w:r>
        <w:rPr>
          <w:rFonts w:ascii="맑은 고딕" w:hAnsi="맑은 고딕" w:eastAsia="맑은 고딕"/>
          <w:b w:val="0"/>
          <w:i w:val="0"/>
          <w:color w:val="5C6873"/>
          <w:sz w:val="19"/>
        </w:rPr>
        <w:t>인 구간은 화면에서 다르게 표시한다. 지연이 잦은 노선에서 이 구분이 없으면 사용자가 엔진을 한 번 크게 신뢰했다가 잃는다.</w:t>
      </w:r>
    </w:p>
    <w:p>
      <w:pPr>
        <w:spacing w:before="400" w:after="20"/>
      </w:pPr>
      <w:r>
        <w:rPr>
          <w:rFonts w:ascii="맑은 고딕" w:hAnsi="맑은 고딕" w:eastAsia="맑은 고딕"/>
          <w:b/>
          <w:i w:val="0"/>
          <w:color w:val="8F6310"/>
          <w:sz w:val="16"/>
        </w:rPr>
        <w:t>출처</w:t>
      </w:r>
    </w:p>
    <w:p>
      <w:pPr>
        <w:pStyle w:val="Heading1"/>
      </w:pPr>
      <w:r>
        <w:rPr>
          <w:rFonts w:ascii="맑은 고딕" w:hAnsi="맑은 고딕" w:eastAsia="맑은 고딕"/>
          <w:b/>
          <w:i w:val="0"/>
          <w:color w:val="1B2530"/>
          <w:sz w:val="34"/>
        </w:rPr>
        <w:t>확인한 자료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NomaDamas / k-skill — 국내 스킬 모음. 교통·지도·맛집·항공 어댑터의 기반   github.com/NomaDamas/k-skill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KTX·SRT 통합 예매 앱 '코레일+' 출시 (2026.08.03) — 통합 운행 2026.09.01 시작   fnnews.com/news/202608031511517438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국토교통부 TAGO 열차정보   data.go.kr/data/15098552/openapi.do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한국철도공사 열차운행정보   data.go.kr/data/15125762/openapi.do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Qwen3-0.6B — 채택 모델. Apache 2.0, 다국어   huggingface.co/Qwen/Qwen3-0.6B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MobileLLM 소개 (PyTorch 한국 사용자 모임)   discuss.pytorch.kr/t/mobilellm-on-device-1b-feat-meta/4796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MobileLLM-Pro 모델 카드 — English only, FAIR NC 라이선스   huggingface.co/facebook/MobileLLM-Pro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HyperCLOVA X SEED — 한국어 특화 0.5B/1.5B/3B, 상업용 오픈소스   clova.ai/tech-blog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인천국제공항공사 승객예고 — 출·입국장별 (시간대별 예상 승객수, 당일+익일)   data.go.kr/data/15095066/openapi.do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인천국제공항공사 출국장 혼잡도 조회 (1분 주기 실시간 대기인원수)   data.go.kr/data/15148225/openapi.do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Public Transportation Open Data Center (ODPT) — 일본 철도 시간표·실시간, 개발자 등록 필요   odpt.org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핫페퍼 그루메 서치 API — 일본 음식점 후보 조회, 무료   webservice.recruit.co.jp/doc/hotpepper/reference.html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카카오모빌리티 길찾기 API   developers.kakaomobility.com/docs/navi-api/directions/</w:t>
      </w:r>
    </w:p>
    <w:p>
      <w:pPr>
        <w:spacing w:after="60"/>
        <w:ind w:left="397" w:hanging="397"/>
      </w:pPr>
      <w:r>
        <w:rPr>
          <w:rFonts w:ascii="맑은 고딕" w:hAnsi="맑은 고딕" w:eastAsia="맑은 고딕"/>
          <w:b w:val="0"/>
          <w:i w:val="0"/>
          <w:color w:val="8F6310"/>
          <w:sz w:val="19"/>
        </w:rPr>
        <w:t xml:space="preserve">·  </w:t>
      </w:r>
      <w:r>
        <w:rPr>
          <w:rFonts w:ascii="맑은 고딕" w:hAnsi="맑은 고딕" w:eastAsia="맑은 고딕"/>
          <w:b w:val="0"/>
          <w:i w:val="0"/>
          <w:color w:val="5C6873"/>
          <w:sz w:val="18"/>
        </w:rPr>
        <w:t>네이버 클라우드 Directions 5   guide.ncloud-docs.com/docs/maps-direction5-api</w:t>
      </w:r>
    </w:p>
    <w:sectPr w:rsidR="00FC693F" w:rsidRPr="0006063C" w:rsidSect="00034616">
      <w:pgSz w:w="11906" w:h="16838"/>
      <w:pgMar w:top="1361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72" w:lineRule="auto"/>
    </w:pPr>
    <w:rPr>
      <w:rFonts w:ascii="맑은 고딕" w:hAnsi="맑은 고딕" w:eastAsia="맑은 고딕"/>
      <w:b w:val="0"/>
      <w:color w:val="1B25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300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25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312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25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